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MongoDB Lab Manual (mongosh Queries)</w:t>
      </w:r>
    </w:p>
    <w:p>
      <w:r>
        <w:t>1. db.restaurants.find()</w:t>
      </w:r>
    </w:p>
    <w:p>
      <w:r>
        <w:t>2. db.restaurants.find({}, {restaurant_id:1, name:1, borough:1, cuisine:1})</w:t>
      </w:r>
    </w:p>
    <w:p>
      <w:r>
        <w:t>3. db.restaurants.find({}, {_id:0, restaurant_id:1, name:1, borough:1, cuisine:1})</w:t>
      </w:r>
    </w:p>
    <w:p>
      <w:r>
        <w:t>4. db.restaurants.find({}, {_id:0, restaurant_id:1, name:1, borough:1, 'address.zipcode':1})</w:t>
      </w:r>
    </w:p>
    <w:p>
      <w:r>
        <w:t>5. db.restaurants.find({borough:'Bronx'})</w:t>
      </w:r>
    </w:p>
    <w:p>
      <w:r>
        <w:t>6. db.restaurants.find({borough:'Bronx'}).limit(5)</w:t>
      </w:r>
    </w:p>
    <w:p>
      <w:r>
        <w:t>7. db.restaurants.find({borough:'Bronx'}).skip(5).limit(5)</w:t>
      </w:r>
    </w:p>
    <w:p>
      <w:r>
        <w:t>8. db.restaurants.find({'grades.score':{$gt:90}})</w:t>
      </w:r>
    </w:p>
    <w:p>
      <w:r>
        <w:t>9. db.restaurants.find({'grades.score':{$gt:80,$lt:100}})</w:t>
      </w:r>
    </w:p>
    <w:p>
      <w:r>
        <w:t>10. db.restaurants.find({'address.coord.0':{$lt:-95.754168}})</w:t>
      </w:r>
    </w:p>
    <w:p>
      <w:r>
        <w:t>11. db.restaurants.find({cuisine:{$ne:'American'},'grades.score':{$gt:70},'address.coord.1':{$lt:-65.754168}})</w:t>
      </w:r>
    </w:p>
    <w:p>
      <w:r>
        <w:t>12. db.restaurants.find({cuisine:{$ne:'American'},'grades.score':{$gt:70},'address.coord.0':{$lt:-65.754168}})</w:t>
      </w:r>
    </w:p>
    <w:p>
      <w:r>
        <w:t>13. db.restaurants.find({cuisine:{$ne:'American'},borough:{$ne:'Brooklyn'},'grades.grade':'A'}).sort({cuisine:-1})</w:t>
      </w:r>
    </w:p>
    <w:p>
      <w:r>
        <w:t>14. db.restaurants.find({'grades.grade':'A'},{_id:0,restaurant_id:1,name:1,borough:1,cuisine:1})</w:t>
      </w:r>
    </w:p>
    <w:p>
      <w:r>
        <w:t>15. db.restaurants.find({name:/ces$/})</w:t>
      </w:r>
    </w:p>
    <w:p>
      <w:r>
        <w:t>16. db.restaurants.find({name:/Reg/})</w:t>
      </w:r>
    </w:p>
    <w:p>
      <w:r>
        <w:t>17. db.restaurants.find({borough:'Bronx',cuisine:{$in:['American','Chinese']}})</w:t>
      </w:r>
    </w:p>
    <w:p>
      <w:r>
        <w:t>18. db.restaurants.find({borough:{$in:['Staten Island','Queens','Bronx','Brooklyn']}})</w:t>
      </w:r>
    </w:p>
    <w:p>
      <w:r>
        <w:t>19. db.restaurants.find({borough:{$nin:['Staten Island','Queens','Bronx','Brooklyn']}})</w:t>
      </w:r>
    </w:p>
    <w:p>
      <w:r>
        <w:t>20. db.restaurants.find({'grades.score':{$lte:10}})</w:t>
      </w:r>
    </w:p>
    <w:p>
      <w:r>
        <w:t>21. db.restaurants.find({$or:[{cuisine:{$nin:['American','Chinese']}},{name:/^Wil/}]})</w:t>
      </w:r>
    </w:p>
    <w:p>
      <w:r>
        <w:t>22. db.restaurants.find({grades:{$elemMatch:{grade:'A',score:11,date:ISODate('2014-08-11T00:00:00Z')}}})</w:t>
      </w:r>
    </w:p>
    <w:p>
      <w:r>
        <w:t>23. db.restaurants.find({'grades.1.grade':'A','grades.1.score':9})</w:t>
      </w:r>
    </w:p>
    <w:p>
      <w:r>
        <w:t>24. db.restaurants.find({'address.coord.1':{$gt:42,$lt:52}})</w:t>
      </w:r>
    </w:p>
    <w:p>
      <w:r>
        <w:t>25. db.restaurants.find().sort({name:1})</w:t>
      </w:r>
    </w:p>
    <w:p>
      <w:r>
        <w:t>26. db.restaurants.find().sort({name:-1})</w:t>
      </w:r>
    </w:p>
    <w:p>
      <w:r>
        <w:t>27. db.restaurants.find().sort({cuisine:1,borough:-1})</w:t>
      </w:r>
    </w:p>
    <w:p>
      <w:r>
        <w:t>28. db.restaurants.find({'address.street':{$exists:true}})</w:t>
      </w:r>
    </w:p>
    <w:p>
      <w:r>
        <w:t>29. db.restaurants.find({'address.coord':{$type:'double'}})</w:t>
      </w:r>
    </w:p>
    <w:p>
      <w:r>
        <w:t>30. db.restaurants.find({name:'Park'})</w:t>
      </w:r>
    </w:p>
    <w:p>
      <w:r>
        <w:t>31. db.restaurants.find({cuisine:'Bakery'})</w:t>
      </w:r>
    </w:p>
    <w:p>
      <w:r>
        <w:t>32. db.restaurants.find({borough:'Manhattan',cuisine:'Indian'})</w:t>
      </w:r>
    </w:p>
    <w:p>
      <w:r>
        <w:t>33. db.restaurants.find({cuisine:{$ne:'Bakery'}})</w:t>
      </w:r>
    </w:p>
    <w:p>
      <w:r>
        <w:t>34. db.restaurants.find({'grades.grade':'B'})</w:t>
      </w:r>
    </w:p>
    <w:p>
      <w:r>
        <w:t>35. db.restaurants.find({'grades.grade':{$ne:'B'}})</w:t>
      </w:r>
    </w:p>
    <w:p>
      <w:r>
        <w:t>36. db.restaurants.countDocuments({borough:'Bronx'})</w:t>
      </w:r>
    </w:p>
    <w:p>
      <w:r>
        <w:t>37. db.restaurants.distinct('cuisine')</w:t>
      </w:r>
    </w:p>
    <w:p>
      <w:r>
        <w:t>38. db.restaurants.find({cuisine:/^S/})</w:t>
      </w:r>
    </w:p>
    <w:p>
      <w:r>
        <w:t>39. db.restaurants.find({'grades.score':{$gte:80}})</w:t>
      </w:r>
    </w:p>
    <w:p>
      <w:r>
        <w:t>40. db.restaurants.find({grades:{$size:3}})</w:t>
      </w:r>
    </w:p>
    <w:p>
      <w:r>
        <w:t>41. db.restaurants.find({grades:{$size:4}})</w:t>
      </w:r>
    </w:p>
    <w:p>
      <w:r>
        <w:t>42. db.restaurants.find({'grades.score':10})</w:t>
      </w:r>
    </w:p>
    <w:p>
      <w:r>
        <w:t>43. db.restaurants.find({'grades.score':{$gte:10,$lte:20}})</w:t>
      </w:r>
    </w:p>
    <w:p>
      <w:r>
        <w:t>44. db.restaurants.aggregate([{$group:{_id:'$borough',count:{$sum:1}}}])</w:t>
      </w:r>
    </w:p>
    <w:p>
      <w:r>
        <w:t>45. db.restaurants.aggregate([{$group:{_id:'$cuisine',count:{$sum:1}}}])</w:t>
      </w:r>
    </w:p>
    <w:p>
      <w:r>
        <w:t>46. db.restaurants.aggregate([{$match:{'grades.grade':'A'}},{$group:{_id:{cuisine:'$cuisine',borough:'$borough'},count:{$sum:1}}}])</w:t>
      </w:r>
    </w:p>
    <w:p>
      <w:r>
        <w:t>47. db.restaurants.find({name:/coffee/i})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